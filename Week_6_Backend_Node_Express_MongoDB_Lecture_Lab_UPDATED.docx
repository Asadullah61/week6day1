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6: Backend with Node.js, Express &amp; MongoDB</w:t>
      </w:r>
    </w:p>
    <w:p>
      <w:r>
        <w:t>Instructor: Sohail Ahmed</w:t>
      </w:r>
    </w:p>
    <w:p>
      <w:r>
        <w:t>Course: Web Development</w:t>
      </w:r>
    </w:p>
    <w:p>
      <w:r>
        <w:t>Duration: 3 Hours (Lecture + Lab)</w:t>
      </w:r>
    </w:p>
    <w:p>
      <w:r>
        <w:t xml:space="preserve"> </w:t>
      </w:r>
    </w:p>
    <w:p>
      <w:pPr>
        <w:pStyle w:val="Heading2"/>
      </w:pPr>
      <w:r>
        <w:t>Lecture 1: Introduction to Node.js</w:t>
      </w:r>
    </w:p>
    <w:p>
      <w:r>
        <w:t>What is Node.js?</w:t>
      </w:r>
    </w:p>
    <w:p>
      <w:r>
        <w:t>Node.js is a JavaScript runtime environment that allows us to run JavaScript outside the browser. It is built on Chrome's V8 engine and is used to build scalable backend applications.</w:t>
      </w:r>
    </w:p>
    <w:p>
      <w:r>
        <w:t>Why Node.js?</w:t>
      </w:r>
    </w:p>
    <w:p>
      <w:r>
        <w:t>• Fast and lightweight</w:t>
      </w:r>
    </w:p>
    <w:p>
      <w:r>
        <w:t>• Uses JavaScript for both frontend and backend</w:t>
      </w:r>
    </w:p>
    <w:p>
      <w:r>
        <w:t>• Non-blocking, asynchronous architecture</w:t>
      </w:r>
    </w:p>
    <w:p>
      <w:r>
        <w:t>• Large ecosystem (NPM)</w:t>
      </w:r>
    </w:p>
    <w:p>
      <w:r>
        <w:t>Installing Node.js</w:t>
      </w:r>
    </w:p>
    <w:p>
      <w:r>
        <w:t>1. Download from https://nodejs.org</w:t>
      </w:r>
    </w:p>
    <w:p>
      <w:r>
        <w:t>2. Install LTS version</w:t>
      </w:r>
    </w:p>
    <w:p>
      <w:r>
        <w:t>3. Verify installation using: node -v and npm -v</w:t>
      </w:r>
    </w:p>
    <w:p>
      <w:r>
        <w:t xml:space="preserve"> </w:t>
      </w:r>
    </w:p>
    <w:p>
      <w:pPr>
        <w:pStyle w:val="Heading2"/>
      </w:pPr>
      <w:r>
        <w:t>Lecture 2: Introduction to Express.js</w:t>
      </w:r>
    </w:p>
    <w:p>
      <w:r>
        <w:t>Express.js is a minimal and flexible Node.js web application framework that provides features for building web and API applications.</w:t>
      </w:r>
    </w:p>
    <w:p>
      <w:r>
        <w:t>Why Express?</w:t>
      </w:r>
    </w:p>
    <w:p>
      <w:r>
        <w:t>• Simple routing system</w:t>
      </w:r>
    </w:p>
    <w:p>
      <w:r>
        <w:t>• Middleware support</w:t>
      </w:r>
    </w:p>
    <w:p>
      <w:r>
        <w:t>• Easy REST API development</w:t>
      </w:r>
    </w:p>
    <w:p>
      <w:r>
        <w:t>Setting up Express Project</w:t>
      </w:r>
    </w:p>
    <w:p>
      <w:r>
        <w:t>Step 1: Create project folder</w:t>
      </w:r>
    </w:p>
    <w:p>
      <w:r>
        <w:t>mkdir week6-backend</w:t>
      </w:r>
    </w:p>
    <w:p>
      <w:r>
        <w:t>cd week6-backend</w:t>
      </w:r>
    </w:p>
    <w:p>
      <w:r>
        <w:t>Step 2: Initialize npm</w:t>
      </w:r>
    </w:p>
    <w:p>
      <w:r>
        <w:t>npm init -y</w:t>
      </w:r>
    </w:p>
    <w:p>
      <w:r>
        <w:t>Step 3: Install Express</w:t>
      </w:r>
    </w:p>
    <w:p>
      <w:r>
        <w:t>npm install express</w:t>
      </w:r>
    </w:p>
    <w:p>
      <w:r>
        <w:t xml:space="preserve"> </w:t>
      </w:r>
    </w:p>
    <w:p>
      <w:pPr>
        <w:pStyle w:val="Heading2"/>
      </w:pPr>
      <w:r>
        <w:t>Creating a Basic Express Server</w:t>
      </w:r>
    </w:p>
    <w:p>
      <w:r>
        <w:t>Create a file named server.js and add the following code:</w:t>
      </w:r>
    </w:p>
    <w:p>
      <w:r>
        <w:br/>
        <w:t>// server.js</w:t>
        <w:br/>
        <w:t>const express = require('express');</w:t>
        <w:br/>
        <w:t>const app = express();</w:t>
        <w:br/>
        <w:t>const PORT = 5000;</w:t>
        <w:br/>
        <w:br/>
        <w:t>// Middleware to parse JSON</w:t>
        <w:br/>
        <w:t>app.use(express.json());</w:t>
        <w:br/>
        <w:br/>
        <w:t>// Basic Route</w:t>
        <w:br/>
        <w:t>app.get('/', (req, res) =&gt; {</w:t>
        <w:br/>
        <w:t xml:space="preserve">    res.send('Welcome to Week 6 Backend Class!');</w:t>
        <w:br/>
        <w:t>});</w:t>
        <w:br/>
        <w:br/>
        <w:t>app.listen(PORT, () =&gt; {</w:t>
        <w:br/>
        <w:t xml:space="preserve">    console.log(`Server running on http://localhost:${PORT}`);</w:t>
        <w:br/>
        <w:t>});</w:t>
        <w:br/>
      </w:r>
    </w:p>
    <w:p>
      <w:r>
        <w:t>Run the server using: node server.js</w:t>
      </w:r>
    </w:p>
    <w:p>
      <w:r>
        <w:t>Open browser: http://localhost:5000</w:t>
      </w:r>
    </w:p>
    <w:p>
      <w:r>
        <w:t xml:space="preserve"> </w:t>
      </w:r>
    </w:p>
    <w:p>
      <w:pPr>
        <w:pStyle w:val="Heading2"/>
      </w:pPr>
      <w:r>
        <w:t>Basic Routing Example</w:t>
      </w:r>
    </w:p>
    <w:p>
      <w:r>
        <w:br/>
        <w:t>// GET request</w:t>
        <w:br/>
        <w:t>app.get('/students', (req, res) =&gt; {</w:t>
        <w:br/>
        <w:t xml:space="preserve">    res.json({ message: "List of students" });</w:t>
        <w:br/>
        <w:t>});</w:t>
        <w:br/>
        <w:br/>
        <w:t>// POST request</w:t>
        <w:br/>
        <w:t>app.post('/students', (req, res) =&gt; {</w:t>
        <w:br/>
        <w:t xml:space="preserve">    const newStudent = req.body;</w:t>
        <w:br/>
        <w:t xml:space="preserve">    res.json({</w:t>
        <w:br/>
        <w:t xml:space="preserve">        message: "Student added successfully",</w:t>
        <w:br/>
        <w:t xml:space="preserve">        data: newStudent</w:t>
        <w:br/>
        <w:t xml:space="preserve">    });</w:t>
        <w:br/>
        <w:t>});</w:t>
        <w:br/>
      </w:r>
    </w:p>
    <w:p>
      <w:r>
        <w:t xml:space="preserve"> </w:t>
      </w:r>
    </w:p>
    <w:p>
      <w:pPr>
        <w:pStyle w:val="Heading2"/>
      </w:pPr>
      <w:r>
        <w:t>Workshop: Build a Simple REST API</w:t>
      </w:r>
    </w:p>
    <w:p>
      <w:r>
        <w:t>Objective: Create a simple Student REST API</w:t>
      </w:r>
    </w:p>
    <w:p>
      <w:r>
        <w:t>Requirements:</w:t>
      </w:r>
    </w:p>
    <w:p>
      <w:r>
        <w:t>• Create GET /students</w:t>
      </w:r>
    </w:p>
    <w:p>
      <w:r>
        <w:t>• Create POST /students</w:t>
      </w:r>
    </w:p>
    <w:p>
      <w:r>
        <w:t>• Create DELETE /students/:id</w:t>
      </w:r>
    </w:p>
    <w:p>
      <w:r>
        <w:t>Sample Workshop Code:</w:t>
      </w:r>
    </w:p>
    <w:p>
      <w:r>
        <w:br/>
        <w:t>const express = require('express');</w:t>
        <w:br/>
        <w:t>const app = express();</w:t>
        <w:br/>
        <w:t>const PORT = 5000;</w:t>
        <w:br/>
        <w:br/>
        <w:t>app.use(express.json());</w:t>
        <w:br/>
        <w:br/>
        <w:t>let students = [];</w:t>
        <w:br/>
        <w:br/>
        <w:t>app.get('/students', (req, res) =&gt; {</w:t>
        <w:br/>
        <w:t xml:space="preserve">    res.json(students);</w:t>
        <w:br/>
        <w:t>});</w:t>
        <w:br/>
        <w:br/>
        <w:t>app.post('/students', (req, res) =&gt; {</w:t>
        <w:br/>
        <w:t xml:space="preserve">    const student = {</w:t>
        <w:br/>
        <w:t xml:space="preserve">        id: students.length + 1,</w:t>
        <w:br/>
        <w:t xml:space="preserve">        name: req.body.name</w:t>
        <w:br/>
        <w:t xml:space="preserve">    };</w:t>
        <w:br/>
        <w:t xml:space="preserve">    students.push(student);</w:t>
        <w:br/>
        <w:t xml:space="preserve">    res.json(student);</w:t>
        <w:br/>
        <w:t>});</w:t>
        <w:br/>
        <w:br/>
        <w:t>app.delete('/students/:id', (req, res) =&gt; {</w:t>
        <w:br/>
        <w:t xml:space="preserve">    const id = parseInt(req.params.id);</w:t>
        <w:br/>
        <w:t xml:space="preserve">    students = students.filter(s =&gt; s.id !== id);</w:t>
        <w:br/>
        <w:t xml:space="preserve">    res.json({ message: "Student deleted" });</w:t>
        <w:br/>
        <w:t>});</w:t>
        <w:br/>
        <w:br/>
        <w:t>app.listen(PORT, () =&gt; {</w:t>
        <w:br/>
        <w:t xml:space="preserve">    console.log(`Server running on http://localhost:${PORT}`);</w:t>
        <w:br/>
        <w:t>});</w:t>
        <w:br/>
      </w:r>
    </w:p>
    <w:p>
      <w:r>
        <w:t xml:space="preserve"> </w:t>
      </w:r>
    </w:p>
    <w:p>
      <w:pPr>
        <w:pStyle w:val="Heading2"/>
      </w:pPr>
      <w:r>
        <w:t>Lab Task for Students</w:t>
      </w:r>
    </w:p>
    <w:p>
      <w:r>
        <w:t>Students must:</w:t>
      </w:r>
    </w:p>
    <w:p>
      <w:r>
        <w:t>1. Create a new Express project</w:t>
      </w:r>
    </w:p>
    <w:p>
      <w:r>
        <w:t>2. Build a Product REST API</w:t>
      </w:r>
    </w:p>
    <w:p>
      <w:r>
        <w:t>3. Implement GET, POST, PUT, DELETE routes</w:t>
      </w:r>
    </w:p>
    <w:p>
      <w:r>
        <w:t>4. Test using Postman</w:t>
      </w:r>
    </w:p>
    <w:p>
      <w:r>
        <w:t>5. Push project to GitHub</w:t>
      </w:r>
    </w:p>
    <w:p>
      <w:r>
        <w:t>Bonus Task:</w:t>
      </w:r>
    </w:p>
    <w:p>
      <w:r>
        <w:t>Connect your API with MongoDB and store data in database.</w:t>
      </w:r>
    </w:p>
    <w:p>
      <w:r>
        <w:t xml:space="preserve"> </w:t>
      </w:r>
    </w:p>
    <w:p>
      <w:pPr>
        <w:pStyle w:val="Heading2"/>
      </w:pPr>
      <w:r>
        <w:t>End of Week 6 Lecture &amp; Lab</w:t>
      </w:r>
    </w:p>
    <w:p>
      <w:r>
        <w:t>Prepared by: Sohail Ahmed</w:t>
      </w:r>
    </w:p>
    <w:p>
      <w:r>
        <w:br w:type="page"/>
      </w:r>
    </w:p>
    <w:p>
      <w:pPr>
        <w:pStyle w:val="Heading1"/>
      </w:pPr>
      <w:r>
        <w:t>Advanced Explanation: Node.js Deep Concept</w:t>
      </w:r>
    </w:p>
    <w:p>
      <w:r>
        <w:t>1️⃣ What Exactly Happens When We Run Node.js?</w:t>
      </w:r>
    </w:p>
    <w:p>
      <w:r>
        <w:t>When we run a Node.js file, the V8 engine compiles JavaScript into machine code. Node.js also provides additional APIs like File System, HTTP, OS, Path, etc., which are not available in browsers.</w:t>
      </w:r>
    </w:p>
    <w:p>
      <w:r>
        <w:t>2️⃣ Event Loop Concept (Very Important)</w:t>
      </w:r>
    </w:p>
    <w:p>
      <w:r>
        <w:t>Node.js uses a single-threaded event loop architecture. Instead of waiting for operations like database queries or file reading to finish, Node.js continues executing other code. When the task finishes, it comes back through callbacks or promises.</w:t>
      </w:r>
    </w:p>
    <w:p>
      <w:r>
        <w:t>Example of Non-Blocking Code:</w:t>
      </w:r>
    </w:p>
    <w:p>
      <w:r>
        <w:br/>
        <w:t>console.log("Start");</w:t>
        <w:br/>
        <w:br/>
        <w:t>setTimeout(() =&gt; {</w:t>
        <w:br/>
        <w:t xml:space="preserve">    console.log("Inside Timeout");</w:t>
        <w:br/>
        <w:t>}, 2000);</w:t>
        <w:br/>
        <w:br/>
        <w:t>console.log("End");</w:t>
        <w:br/>
      </w:r>
    </w:p>
    <w:p>
      <w:r>
        <w:t>Output Order: Start → End → Inside Timeout</w:t>
      </w:r>
    </w:p>
    <w:p>
      <w:r>
        <w:t>This proves Node.js does not block execution. This makes Node.js highly scalable.</w:t>
      </w:r>
    </w:p>
    <w:p>
      <w:r>
        <w:t>3️⃣ Where is Node.js Used in Real Applications?</w:t>
      </w:r>
    </w:p>
    <w:p>
      <w:r>
        <w:t>• Building REST APIs (like we are doing)</w:t>
      </w:r>
    </w:p>
    <w:p>
      <w:r>
        <w:t>• Real-time chat apps (WhatsApp, Messenger)</w:t>
      </w:r>
    </w:p>
    <w:p>
      <w:r>
        <w:t>• Streaming apps (Netflix backend services)</w:t>
      </w:r>
    </w:p>
    <w:p>
      <w:r>
        <w:t>• Payment gateways</w:t>
      </w:r>
    </w:p>
    <w:p>
      <w:r>
        <w:t>• Microservices architecture</w:t>
      </w:r>
    </w:p>
    <w:p>
      <w:r>
        <w:t>• Backend for Mobile Apps</w:t>
      </w:r>
    </w:p>
    <w:p>
      <w:r>
        <w:br w:type="page"/>
      </w:r>
    </w:p>
    <w:p>
      <w:pPr>
        <w:pStyle w:val="Heading1"/>
      </w:pPr>
      <w:r>
        <w:t>Advanced Explanation: Express.js Clear Concept</w:t>
      </w:r>
    </w:p>
    <w:p>
      <w:r>
        <w:t>1️⃣ What is Express Internally?</w:t>
      </w:r>
    </w:p>
    <w:p>
      <w:r>
        <w:t>Express is a layer built on top of Node's HTTP module. Without Express, we would manually handle request and response objects. Express simplifies routing, middleware, and API structure.</w:t>
      </w:r>
    </w:p>
    <w:p>
      <w:r>
        <w:t>Node Without Express Example:</w:t>
      </w:r>
    </w:p>
    <w:p>
      <w:r>
        <w:br/>
        <w:t>const http = require('http');</w:t>
        <w:br/>
        <w:br/>
        <w:t>const server = http.createServer((req, res) =&gt; {</w:t>
        <w:br/>
        <w:t xml:space="preserve">    res.end("Hello World");</w:t>
        <w:br/>
        <w:t>});</w:t>
        <w:br/>
        <w:br/>
        <w:t>server.listen(5000);</w:t>
        <w:br/>
      </w:r>
    </w:p>
    <w:p>
      <w:r>
        <w:t>Express Equivalent (Cleaner &amp; Better):</w:t>
      </w:r>
    </w:p>
    <w:p>
      <w:r>
        <w:br/>
        <w:t>const express = require('express');</w:t>
        <w:br/>
        <w:t>const app = express();</w:t>
        <w:br/>
        <w:br/>
        <w:t>app.get('/', (req, res) =&gt; {</w:t>
        <w:br/>
        <w:t xml:space="preserve">    res.send("Hello World");</w:t>
        <w:br/>
        <w:t>});</w:t>
        <w:br/>
        <w:br/>
        <w:t>app.listen(5000);</w:t>
        <w:br/>
      </w:r>
    </w:p>
    <w:p>
      <w:r>
        <w:t>2️⃣ What is Middleware?</w:t>
      </w:r>
    </w:p>
    <w:p>
      <w:r>
        <w:t>Middleware is a function that runs between request and response cycle. Example: JSON parsing, authentication checking, logging.</w:t>
      </w:r>
    </w:p>
    <w:p>
      <w:r>
        <w:t>Example Middleware:</w:t>
      </w:r>
    </w:p>
    <w:p>
      <w:r>
        <w:br/>
        <w:t>app.use((req, res, next) =&gt; {</w:t>
        <w:br/>
        <w:t xml:space="preserve">    console.log("Request received:", req.method);</w:t>
        <w:br/>
        <w:t xml:space="preserve">    next();</w:t>
        <w:br/>
        <w:t>});</w:t>
        <w:br/>
      </w:r>
    </w:p>
    <w:p>
      <w:r>
        <w:t>3️⃣ Application Flow (Important for Students)</w:t>
      </w:r>
    </w:p>
    <w:p>
      <w:r>
        <w:t>Client (Browser/Postman) → Server (Express) → Database (MongoDB) → Response Back to Client</w:t>
      </w:r>
    </w:p>
    <w:p>
      <w:r>
        <w:t>Real Application Example: E-commerce Backend</w:t>
      </w:r>
    </w:p>
    <w:p>
      <w:r>
        <w:t>• User sends login request</w:t>
      </w:r>
    </w:p>
    <w:p>
      <w:r>
        <w:t>• Server checks database</w:t>
      </w:r>
    </w:p>
    <w:p>
      <w:r>
        <w:t>• If valid → returns JWT token</w:t>
      </w:r>
    </w:p>
    <w:p>
      <w:r>
        <w:t>• User can then access protected routes</w:t>
      </w:r>
    </w:p>
    <w:p>
      <w:r>
        <w:t>4️⃣ REST API Clear Concept</w:t>
      </w:r>
    </w:p>
    <w:p>
      <w:r>
        <w:t>GET → Read data</w:t>
      </w:r>
    </w:p>
    <w:p>
      <w:r>
        <w:t>POST → Create data</w:t>
      </w:r>
    </w:p>
    <w:p>
      <w:r>
        <w:t>PUT → Update data</w:t>
      </w:r>
    </w:p>
    <w:p>
      <w:r>
        <w:t>DELETE → Remove data</w:t>
      </w:r>
    </w:p>
    <w:p>
      <w:r>
        <w:t>REST API allows frontend and backend to communicate using HTTP methods.</w:t>
      </w:r>
    </w:p>
    <w:p>
      <w:r>
        <w:br w:type="page"/>
      </w:r>
    </w:p>
    <w:p>
      <w:pPr>
        <w:pStyle w:val="Heading1"/>
      </w:pPr>
      <w:r>
        <w:t>Complete Concept Summary for Students</w:t>
      </w:r>
    </w:p>
    <w:p>
      <w:r>
        <w:t>Frontend vs Backend</w:t>
      </w:r>
    </w:p>
    <w:p>
      <w:r>
        <w:t>Frontend = What user sees (React, HTML, CSS)</w:t>
      </w:r>
    </w:p>
    <w:p>
      <w:r>
        <w:t>Backend = Logic + Database + Security (Node + Express + MongoDB)</w:t>
      </w:r>
    </w:p>
    <w:p>
      <w:r>
        <w:t>Full Stack Flow:</w:t>
      </w:r>
    </w:p>
    <w:p>
      <w:r>
        <w:t>React App → Express API → MongoDB → Express → React → Browser</w:t>
      </w:r>
    </w:p>
    <w:p>
      <w:r>
        <w:t>👉 Important: Node.js runs JavaScript on server.</w:t>
        <w:br/>
        <w:t>👉 Express manages routes &amp; APIs.</w:t>
        <w:br/>
        <w:t>👉 MongoDB stores data.</w:t>
        <w:br/>
      </w:r>
    </w:p>
    <w:p>
      <w:r>
        <w:t>Prepared by: Sohail Ahmed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